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Resultados de pruebas en producción</w:t>
      </w:r>
    </w:p>
    <w:p>
      <w:pPr>
        <w:jc w:val="center"/>
      </w:pPr>
      <w:r>
        <w:rPr>
          <w:sz w:val="24"/>
        </w:rPr>
        <w:t>Sistema Web de Gestión Financiera — IECA</w:t>
      </w:r>
    </w:p>
    <w:p>
      <w:pPr>
        <w:jc w:val="center"/>
      </w:pPr>
      <w:r>
        <w:rPr>
          <w:sz w:val="20"/>
        </w:rPr>
        <w:t>Generado: 26/06/2026 22:34</w:t>
        <w:br/>
        <w:t>Entorno: https://gestion-ieca.web.app</w:t>
        <w:br/>
        <w:t>API: https://ieca-api.onrender.com/api</w:t>
      </w:r>
    </w:p>
    <w:p/>
    <w:p>
      <w:r>
        <w:t>Usuarios de prueba: Admin milena.mariscal · Contable diznarda.quezada · Colaborador andres.quinde (ministerio Adolescentes).</w:t>
      </w:r>
    </w:p>
    <w:p>
      <w:r>
        <w:rPr>
          <w:b/>
          <w:sz w:val="24"/>
        </w:rPr>
        <w:t>1. Resumen ejecutivo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sz w:val="20"/>
              </w:rPr>
              <w:t>Checklist manual A → G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sz w:val="20"/>
              </w:rPr>
              <w:t>57/57 aprobado — validación funcional completa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sz w:val="20"/>
              </w:rPr>
              <w:t>Pruebas automatizadas (local)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sz w:val="20"/>
              </w:rPr>
              <w:t>Frontend 46/46 · Backend 48/49 (1 fallo SMTP local esperado)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sz w:val="20"/>
              </w:rPr>
              <w:t>Deploy frontend Firebase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sz w:val="20"/>
              </w:rPr>
              <w:t>Realizado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sz w:val="20"/>
              </w:rPr>
              <w:t>Inconveniente recurrente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sz w:val="20"/>
              </w:rPr>
              <w:t>Render Free: cold start, demoras, mensaje «despertando»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sz w:val="20"/>
              </w:rPr>
              <w:t>Pendiente infraestructura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sz w:val="20"/>
              </w:rPr>
              <w:t>Render Starter + SMTP (botón web Enviar resumen) — cuando se pueda pagar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sz w:val="20"/>
              </w:rPr>
              <w:t>Mejoras post-checklist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sz w:val="20"/>
              </w:rPr>
              <w:t>P-01 y P-04 corregidas y desplegadas; P-02 y P-03 validadas por usuario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sz w:val="20"/>
              </w:rPr>
              <w:t>Veredicto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sz w:val="20"/>
              </w:rPr>
              <w:t>El sistema cumple los requisitos probados en producción con datos IECA</w:t>
            </w:r>
          </w:p>
        </w:tc>
      </w:tr>
    </w:tbl>
    <w:p/>
    <w:p>
      <w:r>
        <w:rPr>
          <w:b/>
          <w:sz w:val="24"/>
        </w:rPr>
        <w:t>2. Sección A — Smoke test (10 pruebas)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Prueba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Rol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Observaciones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A-01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Web carga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Login visible sin pantalla en blanco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A-02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Login incorrecto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Mensaje correcto; usuario admin no existe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A-03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Login admin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Dashboard y menú completo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A-04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Login contable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Contable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Sin Usuarios, Ministerios ni Administración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A-05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Login colaborador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Colaborador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Alcance solo su ministerio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A-06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Ingreso pendiente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Colaborador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No suma al balance hasta aprobar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A-07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Aprobar ingreso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Aparece en dashboard tras aprobar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A-08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Contable solo lectura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Contable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Sin Aprobar/Rechazar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A-09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Exportar Excel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Admin/Contable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Archivo .xlsx válido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A-10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Bootstrap tras login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Cualquiera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GET /api/bootstrap OK (304 caché válido)</w:t>
            </w:r>
          </w:p>
        </w:tc>
      </w:tr>
    </w:tbl>
    <w:p/>
    <w:p>
      <w:r>
        <w:rPr>
          <w:b/>
          <w:sz w:val="24"/>
        </w:rPr>
        <w:t>3. Sección B — Auth y sesión (5 pruebas)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Prueba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Observaciones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B-01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Cerrar sesión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Vuelve a login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B-02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Usuario corto (&lt; 4)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Validación en formulario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B-03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Contraseña corta (&lt; 6)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Validación en formulario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B-04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Recuperar contraseña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Flujo OK; en prod depende de SMTP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B-05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Sesión expirada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Tras limpiar storage, sin errores en cascada</w:t>
            </w:r>
          </w:p>
        </w:tc>
      </w:tr>
    </w:tbl>
    <w:p/>
    <w:p>
      <w:r>
        <w:rPr>
          <w:b/>
          <w:sz w:val="24"/>
        </w:rPr>
        <w:t>4. Sección C — Movimientos CRUD (12 pruebas)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Prueba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Rol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Observaciones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C-01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Crear ingreso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Colaborador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Queda pendiente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C-02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Crear gasto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Colaborador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Queda pendiente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C-03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Aprobar gasto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Reflejado en reportes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C-04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Rechazar ingreso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No entra al balance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C-05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Colaborador no aprueba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Colaborador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Sin botones de aprobación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C-06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Contable no aprueba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Contable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Solo consulta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C-07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Solo su ministerio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Colaborador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Solo Adolescentes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C-08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Comprobante (foto)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Colaborador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Imagen visible al abrir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C-09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Editar pendiente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Colaborador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Sigue pendiente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C-10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Editar 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Actualiza kardex/reportes (mes abierto)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C-11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Eliminar pendiente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Colaborador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Desaparece de lista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C-12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Eliminar 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Balance coherente</w:t>
            </w:r>
          </w:p>
        </w:tc>
      </w:tr>
    </w:tbl>
    <w:p/>
    <w:p>
      <w:r>
        <w:t>Extra: orden por fecha (más recientes primero) en ingresos y gastos — corregido y validado.</w:t>
      </w:r>
    </w:p>
    <w:p>
      <w:r>
        <w:rPr>
          <w:b/>
          <w:sz w:val="24"/>
        </w:rPr>
        <w:t>5. Sección D — Aportación 33 % talento (5 pruebas)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Prueba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Observaciones / inconvenientes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D-01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Ingreso talento 4105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Pendiente hasta aprobar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D-02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Al aprobar ($100)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$33 General · $67 neto ministerio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D-03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Caso demo Andrés $182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Kardex neto coherente (~$41,94)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D-04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33 % no editable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Movimiento automático bloqueado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D-05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Borrar origen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Elimina también aportación en General (cascada)</w:t>
            </w:r>
          </w:p>
        </w:tc>
      </w:tr>
    </w:tbl>
    <w:p/>
    <w:p>
      <w:r>
        <w:t>Inconveniente P-01: el 33 % tardaba en listas/dashboard al aprobar. Corregido (vista optimista + merge) y desplegado en Firebase.</w:t>
      </w:r>
    </w:p>
    <w:p>
      <w:r>
        <w:rPr>
          <w:b/>
          <w:sz w:val="24"/>
        </w:rPr>
        <w:t>6. Sección E — Reportes y dashboard (9 pruebas)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Prueba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Observaciones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E-01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KPIs solo aprobados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E-02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Gráficos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Sin errores de carga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E-03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Filtro período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Totales cambian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E-04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Filtro ministerio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Desglose por ministerio corregido en sesión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E-05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Saldo disponible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Histórico correcto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E-06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Kardex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Saldo = ingresos − gastos aprobados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E-07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Columnas aportación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Período y acumulado visibles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E-08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Reportes colaborador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Solo su ministerio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E-09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Dashboard colaborador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Datos de su ministerio</w:t>
            </w:r>
          </w:p>
        </w:tc>
      </w:tr>
    </w:tbl>
    <w:p/>
    <w:p>
      <w:r>
        <w:t>P-03 (reportes $0 al cargar): reportado al inicio; indicado como resuelto por el usuario.</w:t>
      </w:r>
    </w:p>
    <w:p>
      <w:r>
        <w:rPr>
          <w:b/>
          <w:sz w:val="24"/>
        </w:rPr>
        <w:t>7. Sección F — Administración / catálogo (13 pruebas)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Prueba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Observaciones / inconvenientes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F-01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Ministerios demo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22 + General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F-02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Usuarios demo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~182 usuarios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F-03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Staff admin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Milena y Orbe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F-04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Staff contable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Diznarda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F-05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Crear ministerio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Alta OK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F-06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Duplicado ministerio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Error unicidad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F-07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Crear colaborador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Login del nuevo usuario OK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F-08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Email duplicado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Error unicidad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F-09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Backup JSON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Exportación OK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F-10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Auditoría + CSV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Export CSV OK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F-11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Alertas email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GitHub Actions + correo real OK; botón web en Render Free fallaba (SMTP) — plan Starter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F-12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Resumen aportación 33 %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Totales por ministerio; filtro corregido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F-13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Contable sin /administracion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Redirección + toast permiso</w:t>
            </w:r>
          </w:p>
        </w:tc>
      </w:tr>
    </w:tbl>
    <w:p/>
    <w:p>
      <w:r>
        <w:t>P-04: parpadeo «ministerio ya existe» — corregido en código y deploy.</w:t>
      </w:r>
    </w:p>
    <w:p>
      <w:r>
        <w:rPr>
          <w:b/>
          <w:sz w:val="24"/>
        </w:rPr>
        <w:t>8. Sección G — Cierre mensual (3 pruebas)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Prueba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Observaciones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G-01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Cerrar mes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Periodo marcado cerrado; botón deshabilitado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G-02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Bloqueo crear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Junio bloqueado; julio permitido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G-03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Bloqueo editar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Admin no edita/aprueba/elimina en mes cerrado</w:t>
            </w:r>
          </w:p>
        </w:tc>
      </w:tr>
    </w:tbl>
    <w:p/>
    <w:p>
      <w:r>
        <w:t>Tras validar G, se restauró backup (~2 min) para reabrir junio. Al inicio apareció aviso Render despertando — normal en plan Free.</w:t>
      </w:r>
    </w:p>
    <w:p>
      <w:r>
        <w:rPr>
          <w:b/>
          <w:sz w:val="24"/>
        </w:rPr>
        <w:t>9. Mejoras post-checklist (P)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Tema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20"/>
              </w:rPr>
              <w:t>Acción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P-01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Demora 33 % al aprobar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Corregido + deploy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Vista optimista + sync lista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P-02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Ocultar General en formularios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Validado por usuario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Sin cambios pendientes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P-03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Reportes $0 / reset ministerio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Validado por usuario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Sin cambios pendientes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P-04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Parpadeo ministerio duplicado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Corregido + deploy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Filtros estado por ministerio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Corregido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Contadores por ministerio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Actividad: detalle vs ingreso #N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Corregido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Descripción con detalle del origen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Test encoding aportación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Corregido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20"/>
              </w:rPr>
              <w:t>Escapes Unicode en util</w:t>
            </w:r>
          </w:p>
        </w:tc>
      </w:tr>
    </w:tbl>
    <w:p/>
    <w:p>
      <w:r>
        <w:rPr>
          <w:b/>
          <w:sz w:val="24"/>
        </w:rPr>
        <w:t>10. Infraestructura y automatización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Tema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Firebase Hosting (frontend)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Desplegado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Incluye P-01, P-04 y fixes recientes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Render API (Free)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Operativo con limitaciones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Cold start 30–60 s; restore backup lento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SMTP / alertas desde panel web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Pendiente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Requiere Render Starter + SMTP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Alertas vía GitHub Actions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Aprobado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Resumen operativo por correo (F-11)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Brevo API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Descartado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Eliminado del código; solo SMTP</w:t>
            </w:r>
          </w:p>
        </w:tc>
      </w:tr>
    </w:tbl>
    <w:p/>
    <w:p>
      <w:r>
        <w:rPr>
          <w:b/>
          <w:sz w:val="24"/>
        </w:rPr>
        <w:t>11. Conteo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b/>
                <w:sz w:val="20"/>
              </w:rPr>
              <w:t>Sección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Pruebas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Aprobadas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Omitidas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Fallidas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A Smoke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B Auth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C Movimientos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D Aportación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E Reportes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F Admin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G Cierre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TOTAL checklist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57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57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</w:tbl>
    <w:p/>
    <w:p>
      <w:r>
        <w:rPr>
          <w:b/>
          <w:sz w:val="24"/>
        </w:rPr>
        <w:t>12. Inconvenientes globales (informe / tesis)</w:t>
      </w:r>
    </w:p>
    <w:p>
      <w:pPr>
        <w:pStyle w:val="ListBullet"/>
      </w:pPr>
      <w:r>
        <w:t>Render Free: latencia inicial, mensajes «API despertando», restore backup lento (~2 min).</w:t>
      </w:r>
    </w:p>
    <w:p>
      <w:pPr>
        <w:pStyle w:val="ListBullet"/>
      </w:pPr>
      <w:r>
        <w:t>SMTP en Free: envío desde botón web de Administración no fiable; workaround con GitHub Actions.</w:t>
      </w:r>
    </w:p>
    <w:p>
      <w:pPr>
        <w:pStyle w:val="ListBullet"/>
      </w:pPr>
      <w:r>
        <w:t>Demora visual del 33 % (P-01): resuelto antes del cierre del proyecto.</w:t>
      </w:r>
    </w:p>
    <w:p>
      <w:pPr>
        <w:pStyle w:val="ListBullet"/>
      </w:pPr>
      <w:r>
        <w:t>Cierre mensual irreversible: probado con backup previo y restauración exitosa.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